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Paul Robinson</w:t>
      </w:r>
    </w:p>
    <w:p>
      <w:r>
        <w:t>0421847001</w:t>
      </w:r>
    </w:p>
    <w:p>
      <w:r>
        <w:t>probinson85@live.com.au</w:t>
      </w:r>
    </w:p>
    <w:p>
      <w:r>
        <w:t>Pimpama, Qld 4209</w:t>
      </w:r>
    </w:p>
    <w:p/>
    <w:p>
      <w:r>
        <w:t>17 February 2026</w:t>
      </w:r>
    </w:p>
    <w:p/>
    <w:p>
      <w:r>
        <w:t>Hiring Manager</w:t>
      </w:r>
    </w:p>
    <w:p>
      <w:r>
        <w:t>Marine Power Qld. Pty Ltd</w:t>
      </w:r>
    </w:p>
    <w:p>
      <w:r>
        <w:t>Robina, Gold Coast QLD</w:t>
      </w:r>
    </w:p>
    <w:p/>
    <w:p>
      <w:r>
        <w:t>Dear Hiring Manager,</w:t>
      </w:r>
    </w:p>
    <w:p/>
    <w:p>
      <w:pPr>
        <w:jc w:val="both"/>
      </w:pPr>
      <w:r>
        <w:t>I am writing to express my strong interest in the Trainee Draftsperson position at Marine Power Qld. Pty Ltd. As a recent Mechanical Engineering graduate with hands-on experience in the marine industry and proficiency in CAD software, I am excited about the opportunity to develop my drafting skills with your established team.</w:t>
      </w:r>
    </w:p>
    <w:p/>
    <w:p>
      <w:pPr>
        <w:jc w:val="both"/>
      </w:pPr>
      <w:r>
        <w:t>My background uniquely positions me for this role. I completed my Sheet Metal Fabrication Apprenticeship at Swift Marine on the Gold Coast, where I gained valuable experience working with technical drawings and specifications in a marine manufacturing environment. This hands-on experience taught me the importance of precision and accuracy when interpreting technical documentation - skills that directly translate to engineering drafting work.</w:t>
      </w:r>
    </w:p>
    <w:p/>
    <w:p>
      <w:pPr>
        <w:jc w:val="both"/>
      </w:pPr>
      <w:r>
        <w:t>My recent Bachelor of Mechanical Engineering from Griffith University has equipped me with strong technical knowledge and proficiency in SolidWorks, Inventor, and Fusion 360. While I haven't used AutoCAD extensively, I am confident in my ability to quickly master it given my solid foundation in CAD principles and 3D modelling. Throughout my fabrication career, I developed exceptional attention to detail through reading and interpreting complex shop drawings, ensuring precise execution of specifications and quality standards.</w:t>
      </w:r>
    </w:p>
    <w:p/>
    <w:p>
      <w:pPr>
        <w:jc w:val="both"/>
      </w:pPr>
      <w:r>
        <w:t>What particularly appeals to me about Marine Power Qld is the opportunity to return to the marine industry where I began my trade career. I am based locally in Pimpama and am available for the flexible part-time/casual hours this position offers. I am eager to learn from your experienced team and contribute to delivering high-quality marine electrical installations.</w:t>
      </w:r>
    </w:p>
    <w:p/>
    <w:p>
      <w:pPr>
        <w:jc w:val="both"/>
      </w:pPr>
      <w:r>
        <w:t>I am passionate about technical drawing and engineering design, and I welcome the opportunity to grow my career in drafting under the guidance of your skilled professionals. I am a collaborative team player who also works effectively independently, and I am committed to maintaining the organized documentation and quality standards your company is known for.</w:t>
      </w:r>
    </w:p>
    <w:p/>
    <w:p>
      <w:pPr>
        <w:jc w:val="both"/>
      </w:pPr>
      <w:r>
        <w:t>I would welcome the opportunity to discuss how my engineering education, CAD skills, and marine industry experience make me a strong fit for this trainee position. Thank you for considering my application.</w:t>
      </w:r>
    </w:p>
    <w:p/>
    <w:p>
      <w:r>
        <w:t>Yours sincerely,</w:t>
      </w:r>
    </w:p>
    <w:p/>
    <w:p/>
    <w:p>
      <w:r>
        <w:t>Paul Robinson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